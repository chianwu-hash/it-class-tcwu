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trHeight w:val="5329" w:hRule="exact"/>
        </w:trPr>
        <w:tc>
          <w:tcPr>
            <w:tcW w:type="dxa" w:w="5669"/>
            <w:vAlign w:val="top"/>
            <w:shd w:fill="F8FAFC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sz w:val="28"/>
              </w:rPr>
            </w:r>
          </w:p>
          <w:p>
            <w:pPr>
              <w:spacing w:after="20" w:line="221" w:lineRule="auto" w:before="0"/>
              <w:jc w:val="center"/>
            </w:pPr>
            <w:r>
              <w:rPr>
                <w:rFonts w:ascii="Noto Sans TC" w:hAnsi="Noto Sans TC" w:eastAsia="Noto Sans TC"/>
                <w:b/>
                <w:color w:val="0F766E"/>
                <w:sz w:val="32"/>
              </w:rPr>
              <w:t>六年級 Week 13｜作品升級任務單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111827"/>
                <w:sz w:val="28"/>
              </w:rPr>
              <w:t>姓名：____________________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374151"/>
                <w:sz w:val="28"/>
              </w:rPr>
              <w:t>我已完成基本繳交，請選 2 項升級任務：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每頁至少有照片＋一句自己的文字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補一頁片尾感謝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播放預覽並修正 1 個問題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檢查是否有未同意的同學照片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寫 20 字作品介紹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協助同學找 MP4 檔或上傳 LoiLoNote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B45309"/>
                <w:sz w:val="28"/>
              </w:rPr>
              <w:t>完成後請找老師確認：□ 已確認</w:t>
            </w:r>
          </w:p>
        </w:tc>
        <w:tc>
          <w:tcPr>
            <w:tcW w:type="dxa" w:w="5669"/>
            <w:vAlign w:val="top"/>
            <w:shd w:fill="F8FAFC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sz w:val="28"/>
              </w:rPr>
            </w:r>
          </w:p>
          <w:p>
            <w:pPr>
              <w:spacing w:after="20" w:line="221" w:lineRule="auto" w:before="0"/>
              <w:jc w:val="center"/>
            </w:pPr>
            <w:r>
              <w:rPr>
                <w:rFonts w:ascii="Noto Sans TC" w:hAnsi="Noto Sans TC" w:eastAsia="Noto Sans TC"/>
                <w:b/>
                <w:color w:val="0F766E"/>
                <w:sz w:val="32"/>
              </w:rPr>
              <w:t>六年級 Week 13｜作品升級任務單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111827"/>
                <w:sz w:val="28"/>
              </w:rPr>
              <w:t>姓名：____________________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374151"/>
                <w:sz w:val="28"/>
              </w:rPr>
              <w:t>我已完成基本繳交，請選 2 項升級任務：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每頁至少有照片＋一句自己的文字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補一頁片尾感謝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播放預覽並修正 1 個問題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檢查是否有未同意的同學照片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寫 20 字作品介紹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協助同學找 MP4 檔或上傳 LoiLoNote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B45309"/>
                <w:sz w:val="28"/>
              </w:rPr>
              <w:t>完成後請找老師確認：□ 已確認</w:t>
            </w:r>
          </w:p>
        </w:tc>
      </w:tr>
      <w:tr>
        <w:trPr>
          <w:trHeight w:val="5329" w:hRule="exact"/>
        </w:trPr>
        <w:tc>
          <w:tcPr>
            <w:tcW w:type="dxa" w:w="5669"/>
            <w:vAlign w:val="top"/>
            <w:shd w:fill="F8FAFC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sz w:val="28"/>
              </w:rPr>
            </w:r>
          </w:p>
          <w:p>
            <w:pPr>
              <w:spacing w:after="20" w:line="221" w:lineRule="auto" w:before="0"/>
              <w:jc w:val="center"/>
            </w:pPr>
            <w:r>
              <w:rPr>
                <w:rFonts w:ascii="Noto Sans TC" w:hAnsi="Noto Sans TC" w:eastAsia="Noto Sans TC"/>
                <w:b/>
                <w:color w:val="0F766E"/>
                <w:sz w:val="32"/>
              </w:rPr>
              <w:t>六年級 Week 13｜作品升級任務單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111827"/>
                <w:sz w:val="28"/>
              </w:rPr>
              <w:t>姓名：____________________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374151"/>
                <w:sz w:val="28"/>
              </w:rPr>
              <w:t>我已完成基本繳交，請選 2 項升級任務：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每頁至少有照片＋一句自己的文字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補一頁片尾感謝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播放預覽並修正 1 個問題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檢查是否有未同意的同學照片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寫 20 字作品介紹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協助同學找 MP4 檔或上傳 LoiLoNote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B45309"/>
                <w:sz w:val="28"/>
              </w:rPr>
              <w:t>完成後請找老師確認：□ 已確認</w:t>
            </w:r>
          </w:p>
        </w:tc>
        <w:tc>
          <w:tcPr>
            <w:tcW w:type="dxa" w:w="5669"/>
            <w:vAlign w:val="top"/>
            <w:shd w:fill="F8FAFC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sz w:val="28"/>
              </w:rPr>
            </w:r>
          </w:p>
          <w:p>
            <w:pPr>
              <w:spacing w:after="20" w:line="221" w:lineRule="auto" w:before="0"/>
              <w:jc w:val="center"/>
            </w:pPr>
            <w:r>
              <w:rPr>
                <w:rFonts w:ascii="Noto Sans TC" w:hAnsi="Noto Sans TC" w:eastAsia="Noto Sans TC"/>
                <w:b/>
                <w:color w:val="0F766E"/>
                <w:sz w:val="32"/>
              </w:rPr>
              <w:t>六年級 Week 13｜作品升級任務單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111827"/>
                <w:sz w:val="28"/>
              </w:rPr>
              <w:t>姓名：____________________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374151"/>
                <w:sz w:val="28"/>
              </w:rPr>
              <w:t>我已完成基本繳交，請選 2 項升級任務：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每頁至少有照片＋一句自己的文字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補一頁片尾感謝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播放預覽並修正 1 個問題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檢查是否有未同意的同學照片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寫 20 字作品介紹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協助同學找 MP4 檔或上傳 LoiLoNote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B45309"/>
                <w:sz w:val="28"/>
              </w:rPr>
              <w:t>完成後請找老師確認：□ 已確認</w:t>
            </w:r>
          </w:p>
        </w:tc>
      </w:tr>
      <w:tr>
        <w:trPr>
          <w:trHeight w:val="5329" w:hRule="exact"/>
        </w:trPr>
        <w:tc>
          <w:tcPr>
            <w:tcW w:type="dxa" w:w="5669"/>
            <w:vAlign w:val="top"/>
            <w:shd w:fill="F8FAFC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sz w:val="28"/>
              </w:rPr>
            </w:r>
          </w:p>
          <w:p>
            <w:pPr>
              <w:spacing w:after="20" w:line="221" w:lineRule="auto" w:before="0"/>
              <w:jc w:val="center"/>
            </w:pPr>
            <w:r>
              <w:rPr>
                <w:rFonts w:ascii="Noto Sans TC" w:hAnsi="Noto Sans TC" w:eastAsia="Noto Sans TC"/>
                <w:b/>
                <w:color w:val="0F766E"/>
                <w:sz w:val="32"/>
              </w:rPr>
              <w:t>六年級 Week 13｜作品升級任務單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111827"/>
                <w:sz w:val="28"/>
              </w:rPr>
              <w:t>姓名：____________________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374151"/>
                <w:sz w:val="28"/>
              </w:rPr>
              <w:t>我已完成基本繳交，請選 2 項升級任務：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每頁至少有照片＋一句自己的文字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補一頁片尾感謝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播放預覽並修正 1 個問題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檢查是否有未同意的同學照片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寫 20 字作品介紹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協助同學找 MP4 檔或上傳 LoiLoNote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B45309"/>
                <w:sz w:val="28"/>
              </w:rPr>
              <w:t>完成後請找老師確認：□ 已確認</w:t>
            </w:r>
          </w:p>
        </w:tc>
        <w:tc>
          <w:tcPr>
            <w:tcW w:type="dxa" w:w="5669"/>
            <w:vAlign w:val="top"/>
            <w:shd w:fill="F8FAFC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sz w:val="28"/>
              </w:rPr>
            </w:r>
          </w:p>
          <w:p>
            <w:pPr>
              <w:spacing w:after="20" w:line="221" w:lineRule="auto" w:before="0"/>
              <w:jc w:val="center"/>
            </w:pPr>
            <w:r>
              <w:rPr>
                <w:rFonts w:ascii="Noto Sans TC" w:hAnsi="Noto Sans TC" w:eastAsia="Noto Sans TC"/>
                <w:b/>
                <w:color w:val="0F766E"/>
                <w:sz w:val="32"/>
              </w:rPr>
              <w:t>六年級 Week 13｜作品升級任務單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111827"/>
                <w:sz w:val="28"/>
              </w:rPr>
              <w:t>姓名：____________________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374151"/>
                <w:sz w:val="28"/>
              </w:rPr>
              <w:t>我已完成基本繳交，請選 2 項升級任務：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每頁至少有照片＋一句自己的文字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補一頁片尾感謝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播放預覽並修正 1 個問題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檢查是否有未同意的同學照片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寫 20 字作品介紹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  <w:t>□ 協助同學找 MP4 檔或上傳 LoiLoNote</w:t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 w:val="0"/>
                <w:color w:val="111827"/>
                <w:sz w:val="28"/>
              </w:rPr>
            </w:r>
          </w:p>
          <w:p>
            <w:pPr>
              <w:spacing w:after="20" w:line="221" w:lineRule="auto" w:before="0"/>
            </w:pPr>
            <w:r>
              <w:rPr>
                <w:rFonts w:ascii="Noto Sans TC" w:hAnsi="Noto Sans TC" w:eastAsia="Noto Sans TC"/>
                <w:b/>
                <w:color w:val="B45309"/>
                <w:sz w:val="28"/>
              </w:rPr>
              <w:t>完成後請找老師確認：□ 已確認</w:t>
            </w:r>
          </w:p>
        </w:tc>
      </w:tr>
    </w:tbl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